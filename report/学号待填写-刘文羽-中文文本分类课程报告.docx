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80" w:line="360" w:lineRule="auto"/>
        <w:jc w:val="center"/>
      </w:pPr>
      <w:r>
        <w:rPr>
          <w:rFonts w:ascii="Times New Roman" w:hAnsi="Times New Roman" w:eastAsia="黑体"/>
          <w:b/>
          <w:sz w:val="52"/>
        </w:rPr>
        <w:t>自然语言处理</w:t>
      </w:r>
    </w:p>
    <w:p>
      <w:pPr>
        <w:spacing w:before="0" w:after="1440" w:line="360" w:lineRule="auto"/>
        <w:jc w:val="center"/>
      </w:pPr>
      <w:r>
        <w:rPr>
          <w:rFonts w:ascii="Times New Roman" w:hAnsi="Times New Roman" w:eastAsia="黑体"/>
          <w:b/>
          <w:sz w:val="60"/>
        </w:rPr>
        <w:t>大作业</w:t>
      </w:r>
    </w:p>
    <w:p>
      <w:pPr>
        <w:spacing w:before="0" w:after="160" w:line="360" w:lineRule="auto"/>
        <w:jc w:val="center"/>
      </w:pPr>
      <w:r>
        <w:rPr>
          <w:rFonts w:ascii="Times New Roman" w:hAnsi="Times New Roman" w:eastAsia="宋体"/>
          <w:b w:val="0"/>
          <w:sz w:val="28"/>
        </w:rPr>
        <w:t>学    院：智能装备学院</w:t>
      </w:r>
    </w:p>
    <w:p>
      <w:pPr>
        <w:spacing w:before="0" w:after="160" w:line="360" w:lineRule="auto"/>
        <w:jc w:val="center"/>
      </w:pPr>
      <w:r>
        <w:rPr>
          <w:rFonts w:ascii="Times New Roman" w:hAnsi="Times New Roman" w:eastAsia="宋体"/>
          <w:b w:val="0"/>
          <w:sz w:val="28"/>
        </w:rPr>
        <w:t>班    级：硕研25-2</w:t>
      </w:r>
    </w:p>
    <w:p>
      <w:pPr>
        <w:spacing w:before="0" w:after="160" w:line="360" w:lineRule="auto"/>
        <w:jc w:val="center"/>
      </w:pPr>
      <w:r>
        <w:rPr>
          <w:rFonts w:ascii="Times New Roman" w:hAnsi="Times New Roman" w:eastAsia="宋体"/>
          <w:b w:val="0"/>
          <w:sz w:val="28"/>
        </w:rPr>
        <w:t>姓    名：刘文羽</w:t>
      </w:r>
    </w:p>
    <w:p>
      <w:pPr>
        <w:spacing w:before="0" w:after="160" w:line="360" w:lineRule="auto"/>
        <w:jc w:val="center"/>
      </w:pPr>
      <w:r>
        <w:rPr>
          <w:rFonts w:ascii="Times New Roman" w:hAnsi="Times New Roman" w:eastAsia="宋体"/>
          <w:b w:val="0"/>
          <w:sz w:val="28"/>
        </w:rPr>
        <w:t>学    号：待填写</w:t>
      </w:r>
    </w:p>
    <w:p>
      <w:pPr>
        <w:spacing w:before="0" w:after="160" w:line="360" w:lineRule="auto"/>
        <w:jc w:val="center"/>
      </w:pPr>
      <w:r>
        <w:rPr>
          <w:rFonts w:ascii="Times New Roman" w:hAnsi="Times New Roman" w:eastAsia="宋体"/>
          <w:b w:val="0"/>
          <w:sz w:val="28"/>
        </w:rPr>
        <w:t>完成日期：2026年7月3日</w:t>
      </w:r>
    </w:p>
    <w:p>
      <w:pPr>
        <w:spacing w:before="720" w:after="120" w:line="360" w:lineRule="auto"/>
        <w:jc w:val="center"/>
      </w:pPr>
      <w:r>
        <w:rPr>
          <w:rFonts w:ascii="Times New Roman" w:hAnsi="Times New Roman" w:eastAsia="黑体"/>
          <w:b/>
          <w:sz w:val="32"/>
        </w:rPr>
        <w:t>山东科技大学</w:t>
      </w:r>
    </w:p>
    <w:p>
      <w:r>
        <w:br w:type="page"/>
      </w:r>
    </w:p>
    <w:p>
      <w:pPr>
        <w:spacing w:before="0" w:after="280" w:line="360" w:lineRule="auto"/>
        <w:jc w:val="center"/>
      </w:pPr>
      <w:r>
        <w:rPr>
          <w:rFonts w:ascii="Times New Roman" w:hAnsi="Times New Roman" w:eastAsia="黑体"/>
          <w:b/>
          <w:sz w:val="36"/>
        </w:rPr>
        <w:t>摘  要</w:t>
      </w:r>
    </w:p>
    <w:p>
      <w:pPr>
        <w:spacing w:before="0" w:after="120" w:line="360" w:lineRule="auto"/>
        <w:ind w:firstLine="480"/>
      </w:pPr>
      <w:r>
        <w:rPr>
          <w:rFonts w:ascii="Times New Roman" w:hAnsi="Times New Roman" w:eastAsia="宋体"/>
          <w:b w:val="0"/>
          <w:sz w:val="24"/>
        </w:rPr>
        <w:t>本报告围绕中文新闻标题分类任务展开，选取开源项目 Chinese-Text-Classification-Pytorch 作为实践基础，分析其数据处理、模型配置、FastText 文本分类结构以及训练评价流程。原项目覆盖 TextCNN、TextRNN、FastText、TextRCNN、DPCNN 和 Transformer 等多种模型，适合用于理解传统深度学习文本分类方法的工程实现。在课程作业实践中，本文对项目进行了可复现实验能力增强：新增数据集路径、随机种子、训练轮次、batch size、早停耐心值以及训练/验证/测试样本上限等命令行参数，修复小样本数量小于 batch size 时的数据迭代异常，并完善小样本测试集中缺失部分类别时的评价报告输出。基于本机 Anaconda Mybase 环境，本文使用 FastText 随机词向量进行轻量实验，在 5000 条训练样本、1000 条验证样本和完整 10000 条测试样本上，1 个 epoch 后取得 48.14% 的测试准确率。实验表明，新增参数能够显著降低课程复现成本，也暴露出小样本训练在类别区分、样本规模和训练轮次方面的局限。</w:t>
      </w:r>
    </w:p>
    <w:p>
      <w:pPr>
        <w:spacing w:after="160"/>
      </w:pPr>
      <w:r>
        <w:rPr>
          <w:rFonts w:ascii="Times New Roman" w:hAnsi="Times New Roman" w:eastAsia="黑体"/>
          <w:b/>
          <w:sz w:val="24"/>
        </w:rPr>
        <w:t>关键词：</w:t>
      </w:r>
      <w:r>
        <w:rPr>
          <w:rFonts w:ascii="Times New Roman" w:hAnsi="Times New Roman" w:eastAsia="宋体"/>
          <w:b w:val="0"/>
          <w:sz w:val="24"/>
        </w:rPr>
        <w:t>自然语言处理；中文文本分类；FastText；THUCNews；可复现实验</w:t>
      </w:r>
    </w:p>
    <w:p>
      <w:r>
        <w:br w:type="page"/>
      </w:r>
    </w:p>
    <w:p>
      <w:pPr>
        <w:spacing w:before="0" w:after="280" w:line="360" w:lineRule="auto"/>
        <w:jc w:val="center"/>
      </w:pPr>
      <w:r>
        <w:rPr>
          <w:rFonts w:ascii="Times New Roman" w:hAnsi="Times New Roman" w:eastAsia="黑体"/>
          <w:b/>
          <w:sz w:val="36"/>
        </w:rPr>
        <w:t>目  录</w:t>
      </w:r>
    </w:p>
    <w:p>
      <w:pPr>
        <w:spacing w:before="0" w:after="40" w:line="288" w:lineRule="auto"/>
      </w:pPr>
      <w:r>
        <w:rPr>
          <w:rFonts w:ascii="Times New Roman" w:hAnsi="Times New Roman" w:eastAsia="宋体"/>
          <w:b w:val="0"/>
          <w:sz w:val="24"/>
        </w:rPr>
        <w:t>1 引言</w:t>
      </w:r>
    </w:p>
    <w:p>
      <w:pPr>
        <w:spacing w:before="0" w:after="40" w:line="288" w:lineRule="auto"/>
        <w:ind w:left="360"/>
      </w:pPr>
      <w:r>
        <w:rPr>
          <w:rFonts w:ascii="Times New Roman" w:hAnsi="Times New Roman" w:eastAsia="宋体"/>
          <w:b w:val="0"/>
          <w:sz w:val="24"/>
        </w:rPr>
        <w:t>1.1 作业要求与选题背景</w:t>
      </w:r>
    </w:p>
    <w:p>
      <w:pPr>
        <w:spacing w:before="0" w:after="40" w:line="288" w:lineRule="auto"/>
        <w:ind w:left="360"/>
      </w:pPr>
      <w:r>
        <w:rPr>
          <w:rFonts w:ascii="Times New Roman" w:hAnsi="Times New Roman" w:eastAsia="宋体"/>
          <w:b w:val="0"/>
          <w:sz w:val="24"/>
        </w:rPr>
        <w:t>1.2 开源项目选择依据</w:t>
      </w:r>
    </w:p>
    <w:p>
      <w:pPr>
        <w:spacing w:before="0" w:after="40" w:line="288" w:lineRule="auto"/>
      </w:pPr>
      <w:r>
        <w:rPr>
          <w:rFonts w:ascii="Times New Roman" w:hAnsi="Times New Roman" w:eastAsia="宋体"/>
          <w:b w:val="0"/>
          <w:sz w:val="24"/>
        </w:rPr>
        <w:t>2 任务与数据集分析</w:t>
      </w:r>
    </w:p>
    <w:p>
      <w:pPr>
        <w:spacing w:before="0" w:after="40" w:line="288" w:lineRule="auto"/>
        <w:ind w:left="360"/>
      </w:pPr>
      <w:r>
        <w:rPr>
          <w:rFonts w:ascii="Times New Roman" w:hAnsi="Times New Roman" w:eastAsia="宋体"/>
          <w:b w:val="0"/>
          <w:sz w:val="24"/>
        </w:rPr>
        <w:t>2.1 中文新闻标题分类任务</w:t>
      </w:r>
    </w:p>
    <w:p>
      <w:pPr>
        <w:spacing w:before="0" w:after="40" w:line="288" w:lineRule="auto"/>
        <w:ind w:left="360"/>
      </w:pPr>
      <w:r>
        <w:rPr>
          <w:rFonts w:ascii="Times New Roman" w:hAnsi="Times New Roman" w:eastAsia="宋体"/>
          <w:b w:val="0"/>
          <w:sz w:val="24"/>
        </w:rPr>
        <w:t>2.2 THUCNews 数据集说明</w:t>
      </w:r>
    </w:p>
    <w:p>
      <w:pPr>
        <w:spacing w:before="0" w:after="40" w:line="288" w:lineRule="auto"/>
      </w:pPr>
      <w:r>
        <w:rPr>
          <w:rFonts w:ascii="Times New Roman" w:hAnsi="Times New Roman" w:eastAsia="宋体"/>
          <w:b w:val="0"/>
          <w:sz w:val="24"/>
        </w:rPr>
        <w:t>3 方法原理与项目结构</w:t>
      </w:r>
    </w:p>
    <w:p>
      <w:pPr>
        <w:spacing w:before="0" w:after="40" w:line="288" w:lineRule="auto"/>
        <w:ind w:left="360"/>
      </w:pPr>
      <w:r>
        <w:rPr>
          <w:rFonts w:ascii="Times New Roman" w:hAnsi="Times New Roman" w:eastAsia="宋体"/>
          <w:b w:val="0"/>
          <w:sz w:val="24"/>
        </w:rPr>
        <w:t>3.1 文本表示与词表构建</w:t>
      </w:r>
    </w:p>
    <w:p>
      <w:pPr>
        <w:spacing w:before="0" w:after="40" w:line="288" w:lineRule="auto"/>
        <w:ind w:left="360"/>
      </w:pPr>
      <w:r>
        <w:rPr>
          <w:rFonts w:ascii="Times New Roman" w:hAnsi="Times New Roman" w:eastAsia="宋体"/>
          <w:b w:val="0"/>
          <w:sz w:val="24"/>
        </w:rPr>
        <w:t>3.2 FastText 模型机制</w:t>
      </w:r>
    </w:p>
    <w:p>
      <w:pPr>
        <w:spacing w:before="0" w:after="40" w:line="288" w:lineRule="auto"/>
        <w:ind w:left="360"/>
      </w:pPr>
      <w:r>
        <w:rPr>
          <w:rFonts w:ascii="Times New Roman" w:hAnsi="Times New Roman" w:eastAsia="宋体"/>
          <w:b w:val="0"/>
          <w:sz w:val="24"/>
        </w:rPr>
        <w:t>3.3 训练与评价流程</w:t>
      </w:r>
    </w:p>
    <w:p>
      <w:pPr>
        <w:spacing w:before="0" w:after="40" w:line="288" w:lineRule="auto"/>
      </w:pPr>
      <w:r>
        <w:rPr>
          <w:rFonts w:ascii="Times New Roman" w:hAnsi="Times New Roman" w:eastAsia="宋体"/>
          <w:b w:val="0"/>
          <w:sz w:val="24"/>
        </w:rPr>
        <w:t>4 本次改动与实现</w:t>
      </w:r>
    </w:p>
    <w:p>
      <w:pPr>
        <w:spacing w:before="0" w:after="40" w:line="288" w:lineRule="auto"/>
        <w:ind w:left="360"/>
      </w:pPr>
      <w:r>
        <w:rPr>
          <w:rFonts w:ascii="Times New Roman" w:hAnsi="Times New Roman" w:eastAsia="宋体"/>
          <w:b w:val="0"/>
          <w:sz w:val="24"/>
        </w:rPr>
        <w:t>4.1 可复现实验参数</w:t>
      </w:r>
    </w:p>
    <w:p>
      <w:pPr>
        <w:spacing w:before="0" w:after="40" w:line="288" w:lineRule="auto"/>
        <w:ind w:left="360"/>
      </w:pPr>
      <w:r>
        <w:rPr>
          <w:rFonts w:ascii="Times New Roman" w:hAnsi="Times New Roman" w:eastAsia="宋体"/>
          <w:b w:val="0"/>
          <w:sz w:val="24"/>
        </w:rPr>
        <w:t>4.2 小样本数据加载与迭代修复</w:t>
      </w:r>
    </w:p>
    <w:p>
      <w:pPr>
        <w:spacing w:before="0" w:after="40" w:line="288" w:lineRule="auto"/>
        <w:ind w:left="360"/>
      </w:pPr>
      <w:r>
        <w:rPr>
          <w:rFonts w:ascii="Times New Roman" w:hAnsi="Times New Roman" w:eastAsia="宋体"/>
          <w:b w:val="0"/>
          <w:sz w:val="24"/>
        </w:rPr>
        <w:t>4.3 评价兼容性处理</w:t>
      </w:r>
    </w:p>
    <w:p>
      <w:pPr>
        <w:spacing w:before="0" w:after="40" w:line="288" w:lineRule="auto"/>
      </w:pPr>
      <w:r>
        <w:rPr>
          <w:rFonts w:ascii="Times New Roman" w:hAnsi="Times New Roman" w:eastAsia="宋体"/>
          <w:b w:val="0"/>
          <w:sz w:val="24"/>
        </w:rPr>
        <w:t>5 实验设计与结果分析</w:t>
      </w:r>
    </w:p>
    <w:p>
      <w:pPr>
        <w:spacing w:before="0" w:after="40" w:line="288" w:lineRule="auto"/>
        <w:ind w:left="360"/>
      </w:pPr>
      <w:r>
        <w:rPr>
          <w:rFonts w:ascii="Times New Roman" w:hAnsi="Times New Roman" w:eastAsia="宋体"/>
          <w:b w:val="0"/>
          <w:sz w:val="24"/>
        </w:rPr>
        <w:t>5.1 实验环境与命令</w:t>
      </w:r>
    </w:p>
    <w:p>
      <w:pPr>
        <w:spacing w:before="0" w:after="40" w:line="288" w:lineRule="auto"/>
        <w:ind w:left="360"/>
      </w:pPr>
      <w:r>
        <w:rPr>
          <w:rFonts w:ascii="Times New Roman" w:hAnsi="Times New Roman" w:eastAsia="宋体"/>
          <w:b w:val="0"/>
          <w:sz w:val="24"/>
        </w:rPr>
        <w:t>5.2 实验结果</w:t>
      </w:r>
    </w:p>
    <w:p>
      <w:pPr>
        <w:spacing w:before="0" w:after="40" w:line="288" w:lineRule="auto"/>
        <w:ind w:left="360"/>
      </w:pPr>
      <w:r>
        <w:rPr>
          <w:rFonts w:ascii="Times New Roman" w:hAnsi="Times New Roman" w:eastAsia="宋体"/>
          <w:b w:val="0"/>
          <w:sz w:val="24"/>
        </w:rPr>
        <w:t>5.3 结果讨论</w:t>
      </w:r>
    </w:p>
    <w:p>
      <w:pPr>
        <w:spacing w:before="0" w:after="40" w:line="288" w:lineRule="auto"/>
      </w:pPr>
      <w:r>
        <w:rPr>
          <w:rFonts w:ascii="Times New Roman" w:hAnsi="Times New Roman" w:eastAsia="宋体"/>
          <w:b w:val="0"/>
          <w:sz w:val="24"/>
        </w:rPr>
        <w:t>6 总结与改进方向</w:t>
      </w:r>
    </w:p>
    <w:p>
      <w:pPr>
        <w:spacing w:before="0" w:after="40" w:line="288" w:lineRule="auto"/>
      </w:pPr>
      <w:r>
        <w:rPr>
          <w:rFonts w:ascii="Times New Roman" w:hAnsi="Times New Roman" w:eastAsia="宋体"/>
          <w:b w:val="0"/>
          <w:sz w:val="24"/>
        </w:rPr>
        <w:t>参考文献</w:t>
      </w:r>
    </w:p>
    <w:p>
      <w:r>
        <w:br w:type="page"/>
      </w:r>
    </w:p>
    <w:p>
      <w:pPr>
        <w:spacing w:before="280" w:after="160" w:line="360" w:lineRule="auto"/>
      </w:pPr>
      <w:r>
        <w:rPr>
          <w:rFonts w:ascii="Times New Roman" w:hAnsi="Times New Roman" w:eastAsia="黑体"/>
          <w:b/>
          <w:sz w:val="36"/>
        </w:rPr>
        <w:t>1 引言</w:t>
      </w:r>
    </w:p>
    <w:p>
      <w:pPr>
        <w:spacing w:before="200" w:after="120" w:line="360" w:lineRule="auto"/>
      </w:pPr>
      <w:r>
        <w:rPr>
          <w:rFonts w:ascii="Times New Roman" w:hAnsi="Times New Roman" w:eastAsia="黑体"/>
          <w:b/>
          <w:sz w:val="28"/>
        </w:rPr>
        <w:t>1.1 作业要求与选题背景</w:t>
      </w:r>
    </w:p>
    <w:p>
      <w:pPr>
        <w:spacing w:before="0" w:after="120" w:line="360" w:lineRule="auto"/>
        <w:ind w:firstLine="480"/>
      </w:pPr>
      <w:r>
        <w:rPr>
          <w:rFonts w:ascii="Times New Roman" w:hAnsi="Times New Roman" w:eastAsia="宋体"/>
          <w:b w:val="0"/>
          <w:sz w:val="24"/>
        </w:rPr>
        <w:t>自然语言处理课程大作业要求学生围绕某一具体研究主题或核心任务，完成结构完整、内容详实的课程报告，同时提交数据与代码。该要求不仅关注模型是否能够运行，更强调对研究背景、技术原理、模型机制、实验验证和结果分析的系统理解。</w:t>
      </w:r>
    </w:p>
    <w:p>
      <w:pPr>
        <w:spacing w:before="0" w:after="120" w:line="360" w:lineRule="auto"/>
        <w:ind w:firstLine="480"/>
      </w:pPr>
      <w:r>
        <w:rPr>
          <w:rFonts w:ascii="Times New Roman" w:hAnsi="Times New Roman" w:eastAsia="宋体"/>
          <w:b w:val="0"/>
          <w:sz w:val="24"/>
        </w:rPr>
        <w:t>文本分类是自然语言处理中的基础任务，广泛应用于新闻聚合、舆情分析、内容审核、问答路由和推荐系统等场景。中文文本分类还涉及分词粒度、字符表示、类别不均衡、短文本语义稀疏等问题，适合作为课程实践对象。</w:t>
      </w:r>
    </w:p>
    <w:p>
      <w:pPr>
        <w:spacing w:before="200" w:after="120" w:line="360" w:lineRule="auto"/>
      </w:pPr>
      <w:r>
        <w:rPr>
          <w:rFonts w:ascii="Times New Roman" w:hAnsi="Times New Roman" w:eastAsia="黑体"/>
          <w:b/>
          <w:sz w:val="28"/>
        </w:rPr>
        <w:t>1.2 开源项目选择依据</w:t>
      </w:r>
    </w:p>
    <w:p>
      <w:pPr>
        <w:spacing w:before="0" w:after="120" w:line="360" w:lineRule="auto"/>
        <w:ind w:firstLine="480"/>
      </w:pPr>
      <w:r>
        <w:rPr>
          <w:rFonts w:ascii="Times New Roman" w:hAnsi="Times New Roman" w:eastAsia="宋体"/>
          <w:b w:val="0"/>
          <w:sz w:val="24"/>
        </w:rPr>
        <w:t>本次作业选取 GitHub 开源项目 Chinese-Text-Classification-Pytorch 作为基础。该项目使用 PyTorch 实现多种经典中文文本分类模型，包含可直接运行的 THUCNews 子集、词表和预训练词向量文件，能够支撑从数据读取、模型训练到指标输出的完整实验链路。选择该项目的原因是任务边界清晰、模型类型丰富、工程结构简洁，适合在不做过度重构的前提下进行小范围、可验证的改动。</w:t>
      </w:r>
    </w:p>
    <w:p>
      <w:pPr>
        <w:spacing w:before="280" w:after="160" w:line="360" w:lineRule="auto"/>
      </w:pPr>
      <w:r>
        <w:rPr>
          <w:rFonts w:ascii="Times New Roman" w:hAnsi="Times New Roman" w:eastAsia="黑体"/>
          <w:b/>
          <w:sz w:val="36"/>
        </w:rPr>
        <w:t>2 任务与数据集分析</w:t>
      </w:r>
    </w:p>
    <w:p>
      <w:pPr>
        <w:spacing w:before="200" w:after="120" w:line="360" w:lineRule="auto"/>
      </w:pPr>
      <w:r>
        <w:rPr>
          <w:rFonts w:ascii="Times New Roman" w:hAnsi="Times New Roman" w:eastAsia="黑体"/>
          <w:b/>
          <w:sz w:val="28"/>
        </w:rPr>
        <w:t>2.1 中文新闻标题分类任务</w:t>
      </w:r>
    </w:p>
    <w:p>
      <w:pPr>
        <w:spacing w:before="0" w:after="120" w:line="360" w:lineRule="auto"/>
        <w:ind w:firstLine="480"/>
      </w:pPr>
      <w:r>
        <w:rPr>
          <w:rFonts w:ascii="Times New Roman" w:hAnsi="Times New Roman" w:eastAsia="宋体"/>
          <w:b w:val="0"/>
          <w:sz w:val="24"/>
        </w:rPr>
        <w:t>中文新闻标题分类的输入是一段较短的中文标题，输出是预定义新闻类别。与长文本分类相比，标题文本语义集中但上下文较少，模型需要利用有限字符中的关键词、搭配关系和类别提示词进行判断。本任务属于监督学习分类问题，评价指标通常包括 accuracy、precision、recall、F1-score 和混淆矩阵。</w:t>
      </w:r>
    </w:p>
    <w:p>
      <w:pPr>
        <w:spacing w:before="200" w:after="120" w:line="360" w:lineRule="auto"/>
      </w:pPr>
      <w:r>
        <w:rPr>
          <w:rFonts w:ascii="Times New Roman" w:hAnsi="Times New Roman" w:eastAsia="黑体"/>
          <w:b/>
          <w:sz w:val="28"/>
        </w:rPr>
        <w:t>2.2 THUCNews 数据集说明</w:t>
      </w:r>
    </w:p>
    <w:p>
      <w:pPr>
        <w:spacing w:before="0" w:after="120" w:line="360" w:lineRule="auto"/>
        <w:ind w:firstLine="480"/>
      </w:pPr>
      <w:r>
        <w:rPr>
          <w:rFonts w:ascii="Times New Roman" w:hAnsi="Times New Roman" w:eastAsia="宋体"/>
          <w:b w:val="0"/>
          <w:sz w:val="24"/>
        </w:rPr>
        <w:t>原项目从 THUCNews 中抽取新闻标题样本，共包含财经、房产、股票、教育、科技、社会、时政、体育、游戏、娱乐 10 个类别。项目自带训练集、验证集和测试集，数据格式为“文本 + 制表符 + 类别编号”。</w:t>
      </w:r>
    </w:p>
    <w:p>
      <w:pPr>
        <w:spacing w:after="60" w:line="324" w:lineRule="auto"/>
        <w:ind w:firstLine="480"/>
      </w:pPr>
      <w:r>
        <w:rPr>
          <w:rFonts w:ascii="Times New Roman" w:hAnsi="Times New Roman" w:eastAsia="黑体"/>
          <w:b/>
          <w:sz w:val="24"/>
        </w:rPr>
        <w:t>训练集：</w:t>
      </w:r>
      <w:r>
        <w:rPr>
          <w:rFonts w:ascii="Times New Roman" w:hAnsi="Times New Roman" w:eastAsia="宋体"/>
          <w:b w:val="0"/>
          <w:sz w:val="24"/>
        </w:rPr>
        <w:t>原项目规模 180000 条，本次正式实验使用 5000 条，通过 --max-train 控制，前 5000 条近似均衡。</w:t>
      </w:r>
    </w:p>
    <w:p>
      <w:pPr>
        <w:spacing w:after="60" w:line="324" w:lineRule="auto"/>
        <w:ind w:firstLine="480"/>
      </w:pPr>
      <w:r>
        <w:rPr>
          <w:rFonts w:ascii="Times New Roman" w:hAnsi="Times New Roman" w:eastAsia="黑体"/>
          <w:b/>
          <w:sz w:val="24"/>
        </w:rPr>
        <w:t>验证集：</w:t>
      </w:r>
      <w:r>
        <w:rPr>
          <w:rFonts w:ascii="Times New Roman" w:hAnsi="Times New Roman" w:eastAsia="宋体"/>
          <w:b w:val="0"/>
          <w:sz w:val="24"/>
        </w:rPr>
        <w:t>原项目规模 10000 条，本次正式实验使用 1000 条，通过 --max-dev 控制，用于观察训练过程。</w:t>
      </w:r>
    </w:p>
    <w:p>
      <w:pPr>
        <w:spacing w:after="60" w:line="324" w:lineRule="auto"/>
        <w:ind w:firstLine="480"/>
      </w:pPr>
      <w:r>
        <w:rPr>
          <w:rFonts w:ascii="Times New Roman" w:hAnsi="Times New Roman" w:eastAsia="黑体"/>
          <w:b/>
          <w:sz w:val="24"/>
        </w:rPr>
        <w:t>测试集：</w:t>
      </w:r>
      <w:r>
        <w:rPr>
          <w:rFonts w:ascii="Times New Roman" w:hAnsi="Times New Roman" w:eastAsia="宋体"/>
          <w:b w:val="0"/>
          <w:sz w:val="24"/>
        </w:rPr>
        <w:t>原项目规模 10000 条，本次正式实验完整使用，避免按类别块截断造成评价偏差。</w:t>
      </w:r>
    </w:p>
    <w:p>
      <w:pPr>
        <w:spacing w:before="0" w:after="120" w:line="360" w:lineRule="auto"/>
        <w:ind w:firstLine="480"/>
      </w:pPr>
      <w:r>
        <w:rPr>
          <w:rFonts w:ascii="Times New Roman" w:hAnsi="Times New Roman" w:eastAsia="宋体"/>
          <w:b w:val="0"/>
          <w:sz w:val="24"/>
        </w:rPr>
        <w:t>数据分布检查发现，训练集和验证集前若干样本已经较为均衡，但测试集按类别块排列，前 1000 条均属于同一类别。因此正式实验保留完整测试集，以保证评价结果覆盖全部类别。</w:t>
      </w:r>
    </w:p>
    <w:p>
      <w:pPr>
        <w:spacing w:before="280" w:after="160" w:line="360" w:lineRule="auto"/>
      </w:pPr>
      <w:r>
        <w:rPr>
          <w:rFonts w:ascii="Times New Roman" w:hAnsi="Times New Roman" w:eastAsia="黑体"/>
          <w:b/>
          <w:sz w:val="36"/>
        </w:rPr>
        <w:t>3 方法原理与项目结构</w:t>
      </w:r>
    </w:p>
    <w:p>
      <w:pPr>
        <w:spacing w:before="200" w:after="120" w:line="360" w:lineRule="auto"/>
      </w:pPr>
      <w:r>
        <w:rPr>
          <w:rFonts w:ascii="Times New Roman" w:hAnsi="Times New Roman" w:eastAsia="黑体"/>
          <w:b/>
          <w:sz w:val="28"/>
        </w:rPr>
        <w:t>3.1 文本表示与词表构建</w:t>
      </w:r>
    </w:p>
    <w:p>
      <w:pPr>
        <w:spacing w:before="0" w:after="120" w:line="360" w:lineRule="auto"/>
        <w:ind w:firstLine="480"/>
      </w:pPr>
      <w:r>
        <w:rPr>
          <w:rFonts w:ascii="Times New Roman" w:hAnsi="Times New Roman" w:eastAsia="宋体"/>
          <w:b w:val="0"/>
          <w:sz w:val="24"/>
        </w:rPr>
        <w:t>项目默认采用字符级输入。对于中文短标题而言，字符级表示可以避免分词错误对模型输入的影响，也能降低依赖外部分词工具的复杂度。数据读取阶段，程序根据训练集构建词表，将高频字符映射为整数 ID，并使用 &lt;UNK&gt; 表示未知字符、&lt;PAD&gt; 表示填充符号。输入长度由 pad_size 控制，短文本填充、长文本截断，从而形成固定形状的张量。</w:t>
      </w:r>
    </w:p>
    <w:p>
      <w:pPr>
        <w:spacing w:before="200" w:after="120" w:line="360" w:lineRule="auto"/>
      </w:pPr>
      <w:r>
        <w:rPr>
          <w:rFonts w:ascii="Times New Roman" w:hAnsi="Times New Roman" w:eastAsia="黑体"/>
          <w:b/>
          <w:sz w:val="28"/>
        </w:rPr>
        <w:t>3.2 FastText 模型机制</w:t>
      </w:r>
    </w:p>
    <w:p>
      <w:pPr>
        <w:spacing w:before="0" w:after="120" w:line="360" w:lineRule="auto"/>
        <w:ind w:firstLine="480"/>
      </w:pPr>
      <w:r>
        <w:rPr>
          <w:rFonts w:ascii="Times New Roman" w:hAnsi="Times New Roman" w:eastAsia="宋体"/>
          <w:b w:val="0"/>
          <w:sz w:val="24"/>
        </w:rPr>
        <w:t>FastText 是一种高效文本分类模型，核心思想是将文本表示为词或字符 n-gram embedding 的平均池化结果，再通过全连接层完成分类。原项目中的 FastText 同时使用 unigram、bigram 和 trigram 表示，三类 embedding 拼接后取平均，通过 dropout、隐藏层和输出层得到 10 个类别的 logits。</w:t>
      </w:r>
    </w:p>
    <w:p>
      <w:pPr>
        <w:spacing w:before="200" w:after="120" w:line="360" w:lineRule="auto"/>
      </w:pPr>
      <w:r>
        <w:rPr>
          <w:rFonts w:ascii="Times New Roman" w:hAnsi="Times New Roman" w:eastAsia="黑体"/>
          <w:b/>
          <w:sz w:val="28"/>
        </w:rPr>
        <w:t>3.3 训练与评价流程</w:t>
      </w:r>
    </w:p>
    <w:p>
      <w:pPr>
        <w:spacing w:before="0" w:after="120" w:line="360" w:lineRule="auto"/>
        <w:ind w:firstLine="480"/>
      </w:pPr>
      <w:r>
        <w:rPr>
          <w:rFonts w:ascii="Times New Roman" w:hAnsi="Times New Roman" w:eastAsia="宋体"/>
          <w:b w:val="0"/>
          <w:sz w:val="24"/>
        </w:rPr>
        <w:t>训练脚本 run.py 负责解析命令行参数、加载模型配置、构建数据集、初始化模型并调用 train_eval.py 中的训练函数。训练函数使用 Adam 优化器和交叉熵损失，每隔固定 batch 在验证集上评估一次，若验证损失下降则保存模型。训练结束后，程序加载最佳 checkpoint，在测试集上输出 accuracy、分类报告和混淆矩阵。</w:t>
      </w:r>
    </w:p>
    <w:p>
      <w:pPr>
        <w:spacing w:before="280" w:after="160" w:line="360" w:lineRule="auto"/>
      </w:pPr>
      <w:r>
        <w:rPr>
          <w:rFonts w:ascii="Times New Roman" w:hAnsi="Times New Roman" w:eastAsia="黑体"/>
          <w:b/>
          <w:sz w:val="36"/>
        </w:rPr>
        <w:t>4 本次改动与实现</w:t>
      </w:r>
    </w:p>
    <w:p>
      <w:pPr>
        <w:spacing w:before="200" w:after="120" w:line="360" w:lineRule="auto"/>
      </w:pPr>
      <w:r>
        <w:rPr>
          <w:rFonts w:ascii="Times New Roman" w:hAnsi="Times New Roman" w:eastAsia="黑体"/>
          <w:b/>
          <w:sz w:val="28"/>
        </w:rPr>
        <w:t>4.1 可复现实验参数</w:t>
      </w:r>
    </w:p>
    <w:p>
      <w:pPr>
        <w:spacing w:before="0" w:after="120" w:line="360" w:lineRule="auto"/>
        <w:ind w:firstLine="480"/>
      </w:pPr>
      <w:r>
        <w:rPr>
          <w:rFonts w:ascii="Times New Roman" w:hAnsi="Times New Roman" w:eastAsia="宋体"/>
          <w:b w:val="0"/>
          <w:sz w:val="24"/>
        </w:rPr>
        <w:t>原项目默认在代码中固定数据集、随机种子、训练轮次和 batch size。为了让课程作业实验更容易复现，本次在 run.py 中新增多个命令行参数，使实验设置可以直接写入命令并在不同机器上重复执行。</w:t>
      </w:r>
    </w:p>
    <w:p>
      <w:pPr>
        <w:spacing w:after="60" w:line="324" w:lineRule="auto"/>
        <w:ind w:firstLine="480"/>
      </w:pPr>
      <w:r>
        <w:rPr>
          <w:rFonts w:ascii="Times New Roman" w:hAnsi="Times New Roman" w:eastAsia="黑体"/>
          <w:b/>
          <w:sz w:val="24"/>
        </w:rPr>
        <w:t>--dataset：</w:t>
      </w:r>
      <w:r>
        <w:rPr>
          <w:rFonts w:ascii="Times New Roman" w:hAnsi="Times New Roman" w:eastAsia="宋体"/>
          <w:b w:val="0"/>
          <w:sz w:val="24"/>
        </w:rPr>
        <w:t>指定数据集目录，本次使用 THUCNews。</w:t>
      </w:r>
    </w:p>
    <w:p>
      <w:pPr>
        <w:spacing w:after="60" w:line="324" w:lineRule="auto"/>
        <w:ind w:firstLine="480"/>
      </w:pPr>
      <w:r>
        <w:rPr>
          <w:rFonts w:ascii="Times New Roman" w:hAnsi="Times New Roman" w:eastAsia="黑体"/>
          <w:b/>
          <w:sz w:val="24"/>
        </w:rPr>
        <w:t>--seed：</w:t>
      </w:r>
      <w:r>
        <w:rPr>
          <w:rFonts w:ascii="Times New Roman" w:hAnsi="Times New Roman" w:eastAsia="宋体"/>
          <w:b w:val="0"/>
          <w:sz w:val="24"/>
        </w:rPr>
        <w:t>设置 NumPy 与 PyTorch 随机种子，本次使用 1。</w:t>
      </w:r>
    </w:p>
    <w:p>
      <w:pPr>
        <w:spacing w:after="60" w:line="324" w:lineRule="auto"/>
        <w:ind w:firstLine="480"/>
      </w:pPr>
      <w:r>
        <w:rPr>
          <w:rFonts w:ascii="Times New Roman" w:hAnsi="Times New Roman" w:eastAsia="黑体"/>
          <w:b/>
          <w:sz w:val="24"/>
        </w:rPr>
        <w:t>--epochs：</w:t>
      </w:r>
      <w:r>
        <w:rPr>
          <w:rFonts w:ascii="Times New Roman" w:hAnsi="Times New Roman" w:eastAsia="宋体"/>
          <w:b w:val="0"/>
          <w:sz w:val="24"/>
        </w:rPr>
        <w:t>覆盖模型默认训练轮次，本次使用 1。</w:t>
      </w:r>
    </w:p>
    <w:p>
      <w:pPr>
        <w:spacing w:after="60" w:line="324" w:lineRule="auto"/>
        <w:ind w:firstLine="480"/>
      </w:pPr>
      <w:r>
        <w:rPr>
          <w:rFonts w:ascii="Times New Roman" w:hAnsi="Times New Roman" w:eastAsia="黑体"/>
          <w:b/>
          <w:sz w:val="24"/>
        </w:rPr>
        <w:t>--batch-size：</w:t>
      </w:r>
      <w:r>
        <w:rPr>
          <w:rFonts w:ascii="Times New Roman" w:hAnsi="Times New Roman" w:eastAsia="宋体"/>
          <w:b w:val="0"/>
          <w:sz w:val="24"/>
        </w:rPr>
        <w:t>覆盖模型默认 batch size，本次使用 32。</w:t>
      </w:r>
    </w:p>
    <w:p>
      <w:pPr>
        <w:spacing w:after="60" w:line="324" w:lineRule="auto"/>
        <w:ind w:firstLine="480"/>
      </w:pPr>
      <w:r>
        <w:rPr>
          <w:rFonts w:ascii="Times New Roman" w:hAnsi="Times New Roman" w:eastAsia="黑体"/>
          <w:b/>
          <w:sz w:val="24"/>
        </w:rPr>
        <w:t>--require-improvement：</w:t>
      </w:r>
      <w:r>
        <w:rPr>
          <w:rFonts w:ascii="Times New Roman" w:hAnsi="Times New Roman" w:eastAsia="宋体"/>
          <w:b w:val="0"/>
          <w:sz w:val="24"/>
        </w:rPr>
        <w:t>覆盖早停耐心值，本次未覆盖。</w:t>
      </w:r>
    </w:p>
    <w:p>
      <w:pPr>
        <w:spacing w:after="60" w:line="324" w:lineRule="auto"/>
        <w:ind w:firstLine="480"/>
      </w:pPr>
      <w:r>
        <w:rPr>
          <w:rFonts w:ascii="Times New Roman" w:hAnsi="Times New Roman" w:eastAsia="黑体"/>
          <w:b/>
          <w:sz w:val="24"/>
        </w:rPr>
        <w:t>--max-train / --max-dev / --max-test：</w:t>
      </w:r>
      <w:r>
        <w:rPr>
          <w:rFonts w:ascii="Times New Roman" w:hAnsi="Times New Roman" w:eastAsia="宋体"/>
          <w:b w:val="0"/>
          <w:sz w:val="24"/>
        </w:rPr>
        <w:t>限制样本数量，支持快速实验，本次为 5000 / 1000 / 不截断。</w:t>
      </w:r>
    </w:p>
    <w:p>
      <w:pPr>
        <w:spacing w:before="200" w:after="120" w:line="360" w:lineRule="auto"/>
      </w:pPr>
      <w:r>
        <w:rPr>
          <w:rFonts w:ascii="Times New Roman" w:hAnsi="Times New Roman" w:eastAsia="黑体"/>
          <w:b/>
          <w:sz w:val="28"/>
        </w:rPr>
        <w:t>4.2 小样本数据加载与迭代修复</w:t>
      </w:r>
    </w:p>
    <w:p>
      <w:pPr>
        <w:spacing w:before="0" w:after="120" w:line="360" w:lineRule="auto"/>
        <w:ind w:firstLine="480"/>
      </w:pPr>
      <w:r>
        <w:rPr>
          <w:rFonts w:ascii="Times New Roman" w:hAnsi="Times New Roman" w:eastAsia="宋体"/>
          <w:b w:val="0"/>
          <w:sz w:val="24"/>
        </w:rPr>
        <w:t>本次在普通数据加载器和 FastText 数据加载器中加入样本上限参数。默认不传参数时，加载逻辑与原项目一致；传入上限后，程序读取到指定数量样本即停止，从而显著缩短课程演示和调试时间。原项目的数据迭代器在样本数小于 batch size 时会触发除零错误，本次改为直接使用 len(batches) % batch_size 判断余数，保证 16 条样本、32 batch size 等边界情况也能正常训练。</w:t>
      </w:r>
    </w:p>
    <w:p>
      <w:pPr>
        <w:spacing w:before="200" w:after="120" w:line="360" w:lineRule="auto"/>
      </w:pPr>
      <w:r>
        <w:rPr>
          <w:rFonts w:ascii="Times New Roman" w:hAnsi="Times New Roman" w:eastAsia="黑体"/>
          <w:b/>
          <w:sz w:val="28"/>
        </w:rPr>
        <w:t>4.3 评价兼容性处理</w:t>
      </w:r>
    </w:p>
    <w:p>
      <w:pPr>
        <w:spacing w:before="0" w:after="120" w:line="360" w:lineRule="auto"/>
        <w:ind w:firstLine="480"/>
      </w:pPr>
      <w:r>
        <w:rPr>
          <w:rFonts w:ascii="Times New Roman" w:hAnsi="Times New Roman" w:eastAsia="宋体"/>
          <w:b w:val="0"/>
          <w:sz w:val="24"/>
        </w:rPr>
        <w:t>小样本实验可能导致测试集中缺失部分类别。scikit-learn 在 target_names 数量与实际标签数量不一致时会抛出异常，因此本次在 classification_report 和 confusion_matrix 中显式传入 0 到 9 的完整标签列表，并将缺失类别的 precision、recall、F1 置为 0。此外，Mybase 环境中未安装 tensorboardX，本次加入降级空写入器，保证没有该依赖时仍可完成训练和评价。</w:t>
      </w:r>
    </w:p>
    <w:p>
      <w:pPr>
        <w:spacing w:before="280" w:after="160" w:line="360" w:lineRule="auto"/>
      </w:pPr>
      <w:r>
        <w:rPr>
          <w:rFonts w:ascii="Times New Roman" w:hAnsi="Times New Roman" w:eastAsia="黑体"/>
          <w:b/>
          <w:sz w:val="36"/>
        </w:rPr>
        <w:t>5 实验设计与结果分析</w:t>
      </w:r>
    </w:p>
    <w:p>
      <w:pPr>
        <w:spacing w:before="200" w:after="120" w:line="360" w:lineRule="auto"/>
      </w:pPr>
      <w:r>
        <w:rPr>
          <w:rFonts w:ascii="Times New Roman" w:hAnsi="Times New Roman" w:eastAsia="黑体"/>
          <w:b/>
          <w:sz w:val="28"/>
        </w:rPr>
        <w:t>5.1 实验环境与命令</w:t>
      </w:r>
    </w:p>
    <w:p>
      <w:pPr>
        <w:spacing w:before="0" w:after="120" w:line="360" w:lineRule="auto"/>
        <w:ind w:firstLine="480"/>
      </w:pPr>
      <w:r>
        <w:rPr>
          <w:rFonts w:ascii="Times New Roman" w:hAnsi="Times New Roman" w:eastAsia="宋体"/>
          <w:b w:val="0"/>
          <w:sz w:val="24"/>
        </w:rPr>
        <w:t>实验在本机 Anaconda Mybase 环境下完成，Python 可执行文件为 D:\ProgramData\anaconda3\envs\Mybase\python.exe。PyTorch 版本为 2.8.0+cu128，scikit-learn 版本为 1.7.2，tqdm 版本为 4.67.1。由于 FastText 的 bigram 和 trigram embedding 参数量较大，GPU 运行时出现 CUDA 显存分配问题，因此正式实验采用 CPU 复现。正式轻量实验命令为：python run.py --model FastText --embedding random --epochs 1 --batch-size 32 --max-train 5000 --max-dev 1000 --seed 1。</w:t>
      </w:r>
    </w:p>
    <w:p>
      <w:pPr>
        <w:spacing w:before="200" w:after="120" w:line="360" w:lineRule="auto"/>
      </w:pPr>
      <w:r>
        <w:rPr>
          <w:rFonts w:ascii="Times New Roman" w:hAnsi="Times New Roman" w:eastAsia="黑体"/>
          <w:b/>
          <w:sz w:val="28"/>
        </w:rPr>
        <w:t>5.2 实验结果</w:t>
      </w:r>
    </w:p>
    <w:p>
      <w:pPr>
        <w:spacing w:after="60" w:line="324" w:lineRule="auto"/>
        <w:ind w:firstLine="480"/>
      </w:pPr>
      <w:r>
        <w:rPr>
          <w:rFonts w:ascii="Times New Roman" w:hAnsi="Times New Roman" w:eastAsia="黑体"/>
          <w:b/>
          <w:sz w:val="24"/>
        </w:rPr>
        <w:t>第 0 个 batch 验证准确率：</w:t>
      </w:r>
      <w:r>
        <w:rPr>
          <w:rFonts w:ascii="Times New Roman" w:hAnsi="Times New Roman" w:eastAsia="宋体"/>
          <w:b w:val="0"/>
          <w:sz w:val="24"/>
        </w:rPr>
        <w:t>7.80%</w:t>
      </w:r>
    </w:p>
    <w:p>
      <w:pPr>
        <w:spacing w:after="60" w:line="324" w:lineRule="auto"/>
        <w:ind w:firstLine="480"/>
      </w:pPr>
      <w:r>
        <w:rPr>
          <w:rFonts w:ascii="Times New Roman" w:hAnsi="Times New Roman" w:eastAsia="黑体"/>
          <w:b/>
          <w:sz w:val="24"/>
        </w:rPr>
        <w:t>第 100 个 batch 验证准确率：</w:t>
      </w:r>
      <w:r>
        <w:rPr>
          <w:rFonts w:ascii="Times New Roman" w:hAnsi="Times New Roman" w:eastAsia="宋体"/>
          <w:b w:val="0"/>
          <w:sz w:val="24"/>
        </w:rPr>
        <w:t>46.60%</w:t>
      </w:r>
    </w:p>
    <w:p>
      <w:pPr>
        <w:spacing w:after="60" w:line="324" w:lineRule="auto"/>
        <w:ind w:firstLine="480"/>
      </w:pPr>
      <w:r>
        <w:rPr>
          <w:rFonts w:ascii="Times New Roman" w:hAnsi="Times New Roman" w:eastAsia="黑体"/>
          <w:b/>
          <w:sz w:val="24"/>
        </w:rPr>
        <w:t>测试集准确率：</w:t>
      </w:r>
      <w:r>
        <w:rPr>
          <w:rFonts w:ascii="Times New Roman" w:hAnsi="Times New Roman" w:eastAsia="宋体"/>
          <w:b w:val="0"/>
          <w:sz w:val="24"/>
        </w:rPr>
        <w:t>48.14%</w:t>
      </w:r>
    </w:p>
    <w:p>
      <w:pPr>
        <w:spacing w:after="60" w:line="324" w:lineRule="auto"/>
        <w:ind w:firstLine="480"/>
      </w:pPr>
      <w:r>
        <w:rPr>
          <w:rFonts w:ascii="Times New Roman" w:hAnsi="Times New Roman" w:eastAsia="黑体"/>
          <w:b/>
          <w:sz w:val="24"/>
        </w:rPr>
        <w:t>测试集 macro F1：</w:t>
      </w:r>
      <w:r>
        <w:rPr>
          <w:rFonts w:ascii="Times New Roman" w:hAnsi="Times New Roman" w:eastAsia="宋体"/>
          <w:b w:val="0"/>
          <w:sz w:val="24"/>
        </w:rPr>
        <w:t>0.4789</w:t>
      </w:r>
    </w:p>
    <w:p>
      <w:pPr>
        <w:spacing w:after="60" w:line="324" w:lineRule="auto"/>
        <w:ind w:firstLine="480"/>
      </w:pPr>
      <w:r>
        <w:rPr>
          <w:rFonts w:ascii="Times New Roman" w:hAnsi="Times New Roman" w:eastAsia="黑体"/>
          <w:b/>
          <w:sz w:val="24"/>
        </w:rPr>
        <w:t>测试集规模：</w:t>
      </w:r>
      <w:r>
        <w:rPr>
          <w:rFonts w:ascii="Times New Roman" w:hAnsi="Times New Roman" w:eastAsia="宋体"/>
          <w:b w:val="0"/>
          <w:sz w:val="24"/>
        </w:rPr>
        <w:t>10000 条，10 类各 1000 条</w:t>
      </w:r>
    </w:p>
    <w:p>
      <w:pPr>
        <w:spacing w:after="60" w:line="324" w:lineRule="auto"/>
        <w:ind w:firstLine="480"/>
      </w:pPr>
      <w:r>
        <w:rPr>
          <w:rFonts w:ascii="Times New Roman" w:hAnsi="Times New Roman" w:eastAsia="黑体"/>
          <w:b/>
          <w:sz w:val="24"/>
        </w:rPr>
        <w:t>finance：</w:t>
      </w:r>
      <w:r>
        <w:rPr>
          <w:rFonts w:ascii="Times New Roman" w:hAnsi="Times New Roman" w:eastAsia="宋体"/>
          <w:b w:val="0"/>
          <w:sz w:val="24"/>
        </w:rPr>
        <w:t>Precision 0.2057，Recall 0.8950，F1 0.3345</w:t>
      </w:r>
    </w:p>
    <w:p>
      <w:pPr>
        <w:spacing w:after="60" w:line="324" w:lineRule="auto"/>
        <w:ind w:firstLine="480"/>
      </w:pPr>
      <w:r>
        <w:rPr>
          <w:rFonts w:ascii="Times New Roman" w:hAnsi="Times New Roman" w:eastAsia="黑体"/>
          <w:b/>
          <w:sz w:val="24"/>
        </w:rPr>
        <w:t>realty：</w:t>
      </w:r>
      <w:r>
        <w:rPr>
          <w:rFonts w:ascii="Times New Roman" w:hAnsi="Times New Roman" w:eastAsia="宋体"/>
          <w:b w:val="0"/>
          <w:sz w:val="24"/>
        </w:rPr>
        <w:t>Precision 0.8989，Recall 0.4980，F1 0.6409</w:t>
      </w:r>
    </w:p>
    <w:p>
      <w:pPr>
        <w:spacing w:after="60" w:line="324" w:lineRule="auto"/>
        <w:ind w:firstLine="480"/>
      </w:pPr>
      <w:r>
        <w:rPr>
          <w:rFonts w:ascii="Times New Roman" w:hAnsi="Times New Roman" w:eastAsia="黑体"/>
          <w:b/>
          <w:sz w:val="24"/>
        </w:rPr>
        <w:t>stocks：</w:t>
      </w:r>
      <w:r>
        <w:rPr>
          <w:rFonts w:ascii="Times New Roman" w:hAnsi="Times New Roman" w:eastAsia="宋体"/>
          <w:b w:val="0"/>
          <w:sz w:val="24"/>
        </w:rPr>
        <w:t>Precision 0.6727，Recall 0.0370，F1 0.0701</w:t>
      </w:r>
    </w:p>
    <w:p>
      <w:pPr>
        <w:spacing w:after="60" w:line="324" w:lineRule="auto"/>
        <w:ind w:firstLine="480"/>
      </w:pPr>
      <w:r>
        <w:rPr>
          <w:rFonts w:ascii="Times New Roman" w:hAnsi="Times New Roman" w:eastAsia="黑体"/>
          <w:b/>
          <w:sz w:val="24"/>
        </w:rPr>
        <w:t>education：</w:t>
      </w:r>
      <w:r>
        <w:rPr>
          <w:rFonts w:ascii="Times New Roman" w:hAnsi="Times New Roman" w:eastAsia="宋体"/>
          <w:b w:val="0"/>
          <w:sz w:val="24"/>
        </w:rPr>
        <w:t>Precision 0.6631，Recall 0.8090，F1 0.7288</w:t>
      </w:r>
    </w:p>
    <w:p>
      <w:pPr>
        <w:spacing w:after="60" w:line="324" w:lineRule="auto"/>
        <w:ind w:firstLine="480"/>
      </w:pPr>
      <w:r>
        <w:rPr>
          <w:rFonts w:ascii="Times New Roman" w:hAnsi="Times New Roman" w:eastAsia="黑体"/>
          <w:b/>
          <w:sz w:val="24"/>
        </w:rPr>
        <w:t>science：</w:t>
      </w:r>
      <w:r>
        <w:rPr>
          <w:rFonts w:ascii="Times New Roman" w:hAnsi="Times New Roman" w:eastAsia="宋体"/>
          <w:b w:val="0"/>
          <w:sz w:val="24"/>
        </w:rPr>
        <w:t>Precision 0.4087，Recall 0.5150，F1 0.4558</w:t>
      </w:r>
    </w:p>
    <w:p>
      <w:pPr>
        <w:spacing w:after="60" w:line="324" w:lineRule="auto"/>
        <w:ind w:firstLine="480"/>
      </w:pPr>
      <w:r>
        <w:rPr>
          <w:rFonts w:ascii="Times New Roman" w:hAnsi="Times New Roman" w:eastAsia="黑体"/>
          <w:b/>
          <w:sz w:val="24"/>
        </w:rPr>
        <w:t>society：</w:t>
      </w:r>
      <w:r>
        <w:rPr>
          <w:rFonts w:ascii="Times New Roman" w:hAnsi="Times New Roman" w:eastAsia="宋体"/>
          <w:b w:val="0"/>
          <w:sz w:val="24"/>
        </w:rPr>
        <w:t>Precision 0.7324，Recall 0.3120，F1 0.4376</w:t>
      </w:r>
    </w:p>
    <w:p>
      <w:pPr>
        <w:spacing w:after="60" w:line="324" w:lineRule="auto"/>
        <w:ind w:firstLine="480"/>
      </w:pPr>
      <w:r>
        <w:rPr>
          <w:rFonts w:ascii="Times New Roman" w:hAnsi="Times New Roman" w:eastAsia="黑体"/>
          <w:b/>
          <w:sz w:val="24"/>
        </w:rPr>
        <w:t>politics：</w:t>
      </w:r>
      <w:r>
        <w:rPr>
          <w:rFonts w:ascii="Times New Roman" w:hAnsi="Times New Roman" w:eastAsia="宋体"/>
          <w:b w:val="0"/>
          <w:sz w:val="24"/>
        </w:rPr>
        <w:t>Precision 0.8750，Recall 0.0910，F1 0.1649</w:t>
      </w:r>
    </w:p>
    <w:p>
      <w:pPr>
        <w:spacing w:after="60" w:line="324" w:lineRule="auto"/>
        <w:ind w:firstLine="480"/>
      </w:pPr>
      <w:r>
        <w:rPr>
          <w:rFonts w:ascii="Times New Roman" w:hAnsi="Times New Roman" w:eastAsia="黑体"/>
          <w:b/>
          <w:sz w:val="24"/>
        </w:rPr>
        <w:t>sports：</w:t>
      </w:r>
      <w:r>
        <w:rPr>
          <w:rFonts w:ascii="Times New Roman" w:hAnsi="Times New Roman" w:eastAsia="宋体"/>
          <w:b w:val="0"/>
          <w:sz w:val="24"/>
        </w:rPr>
        <w:t>Precision 0.8966，Recall 0.7280，F1 0.8035</w:t>
      </w:r>
    </w:p>
    <w:p>
      <w:pPr>
        <w:spacing w:after="60" w:line="324" w:lineRule="auto"/>
        <w:ind w:firstLine="480"/>
      </w:pPr>
      <w:r>
        <w:rPr>
          <w:rFonts w:ascii="Times New Roman" w:hAnsi="Times New Roman" w:eastAsia="黑体"/>
          <w:b/>
          <w:sz w:val="24"/>
        </w:rPr>
        <w:t>game：</w:t>
      </w:r>
      <w:r>
        <w:rPr>
          <w:rFonts w:ascii="Times New Roman" w:hAnsi="Times New Roman" w:eastAsia="宋体"/>
          <w:b w:val="0"/>
          <w:sz w:val="24"/>
        </w:rPr>
        <w:t>Precision 0.7429，Recall 0.4970，F1 0.5956</w:t>
      </w:r>
    </w:p>
    <w:p>
      <w:pPr>
        <w:spacing w:after="60" w:line="324" w:lineRule="auto"/>
        <w:ind w:firstLine="480"/>
      </w:pPr>
      <w:r>
        <w:rPr>
          <w:rFonts w:ascii="Times New Roman" w:hAnsi="Times New Roman" w:eastAsia="黑体"/>
          <w:b/>
          <w:sz w:val="24"/>
        </w:rPr>
        <w:t>entertainment：</w:t>
      </w:r>
      <w:r>
        <w:rPr>
          <w:rFonts w:ascii="Times New Roman" w:hAnsi="Times New Roman" w:eastAsia="宋体"/>
          <w:b w:val="0"/>
          <w:sz w:val="24"/>
        </w:rPr>
        <w:t>Precision 0.7869，Recall 0.4320，F1 0.5578</w:t>
      </w:r>
    </w:p>
    <w:p>
      <w:pPr>
        <w:spacing w:before="200" w:after="120" w:line="360" w:lineRule="auto"/>
      </w:pPr>
      <w:r>
        <w:rPr>
          <w:rFonts w:ascii="Times New Roman" w:hAnsi="Times New Roman" w:eastAsia="黑体"/>
          <w:b/>
          <w:sz w:val="28"/>
        </w:rPr>
        <w:t>5.3 结果讨论</w:t>
      </w:r>
    </w:p>
    <w:p>
      <w:pPr>
        <w:spacing w:before="0" w:after="120" w:line="360" w:lineRule="auto"/>
        <w:ind w:firstLine="480"/>
      </w:pPr>
      <w:r>
        <w:rPr>
          <w:rFonts w:ascii="Times New Roman" w:hAnsi="Times New Roman" w:eastAsia="宋体"/>
          <w:b w:val="0"/>
          <w:sz w:val="24"/>
        </w:rPr>
        <w:t>从结果看，模型在 sports、education、realty 等类别上表现较好，说明即使只使用 5000 条训练样本和 1 个 epoch，FastText 也能捕获部分强类别词。模型在 stocks、politics 等类别上的 recall 较低，表明训练不足时模型容易把这些类别误分到 finance 等语义相近类别。混淆矩阵中，stocks 大量被判为 finance，说明股票和财经标题共享较多经济类词汇，仅依靠短文本和少量训练轮次难以稳定区分。</w:t>
      </w:r>
    </w:p>
    <w:p>
      <w:pPr>
        <w:spacing w:before="0" w:after="120" w:line="360" w:lineRule="auto"/>
        <w:ind w:firstLine="480"/>
      </w:pPr>
      <w:r>
        <w:rPr>
          <w:rFonts w:ascii="Times New Roman" w:hAnsi="Times New Roman" w:eastAsia="宋体"/>
          <w:b w:val="0"/>
          <w:sz w:val="24"/>
        </w:rPr>
        <w:t>本次实验准确率低于原项目 README 中完整训练的 FastText 结果，这是合理的。原项目结果基于完整训练集和完整训练轮次，而本次实验为了课程复现只训练 1 个 epoch，并且训练样本仅占原训练集的一小部分。该对比也说明，模型性能不仅取决于结构，还高度依赖数据规模、训练轮次和评价设置。</w:t>
      </w:r>
    </w:p>
    <w:p>
      <w:pPr>
        <w:spacing w:before="280" w:after="160" w:line="360" w:lineRule="auto"/>
      </w:pPr>
      <w:r>
        <w:rPr>
          <w:rFonts w:ascii="Times New Roman" w:hAnsi="Times New Roman" w:eastAsia="黑体"/>
          <w:b/>
          <w:sz w:val="36"/>
        </w:rPr>
        <w:t>6 总结与改进方向</w:t>
      </w:r>
    </w:p>
    <w:p>
      <w:pPr>
        <w:spacing w:before="0" w:after="120" w:line="360" w:lineRule="auto"/>
        <w:ind w:firstLine="480"/>
      </w:pPr>
      <w:r>
        <w:rPr>
          <w:rFonts w:ascii="Times New Roman" w:hAnsi="Times New Roman" w:eastAsia="宋体"/>
          <w:b w:val="0"/>
          <w:sz w:val="24"/>
        </w:rPr>
        <w:t>本次课程作业完成了一个中文文本分类开源项目的理解、修改、验证和报告整理。通过新增可复现实验参数，项目从“固定脚本运行”变为“可用命令明确描述实验设置”，更适合课程提交、答辩演示和后续复查。通过修复小样本迭代器和评价兼容性问题，项目在轻量实验场景下的稳定性也得到提升。</w:t>
      </w:r>
    </w:p>
    <w:p>
      <w:pPr>
        <w:spacing w:before="0" w:after="120" w:line="360" w:lineRule="auto"/>
        <w:ind w:firstLine="480"/>
      </w:pPr>
      <w:r>
        <w:rPr>
          <w:rFonts w:ascii="Times New Roman" w:hAnsi="Times New Roman" w:eastAsia="宋体"/>
          <w:b w:val="0"/>
          <w:sz w:val="24"/>
        </w:rPr>
        <w:t>从技术角度看，FastText 的优势在于结构简单、训练速度快、能够利用 n-gram 捕捉局部搭配；不足在于对复杂语义、上下文关系和类别边界相近的问题建模能力有限。若继续改进，可以在三方面展开：第一，增加完整训练轮次并记录学习曲线；第二，对 TextCNN、TextRNN 和 Transformer 进行同样的小样本对比；第三，引入中文 BERT 作为强基线，分析传统模型与预训练模型的差距。总体而言，本次实践达到了课程大作业的目标，报告中的实验结果、命令和代码改动均可在提交仓库中追溯。</w:t>
      </w:r>
    </w:p>
    <w:p>
      <w:pPr>
        <w:spacing w:before="280" w:after="160" w:line="360" w:lineRule="auto"/>
      </w:pPr>
      <w:r>
        <w:rPr>
          <w:rFonts w:ascii="Times New Roman" w:hAnsi="Times New Roman" w:eastAsia="黑体"/>
          <w:b/>
          <w:sz w:val="36"/>
        </w:rPr>
        <w:t>参考文献</w:t>
      </w:r>
    </w:p>
    <w:p>
      <w:pPr>
        <w:spacing w:before="0" w:after="80" w:line="360" w:lineRule="auto"/>
      </w:pPr>
      <w:r>
        <w:rPr>
          <w:rFonts w:ascii="Times New Roman" w:hAnsi="Times New Roman" w:eastAsia="宋体"/>
          <w:b w:val="0"/>
          <w:sz w:val="24"/>
        </w:rPr>
        <w:t>[1] Joulin A, Grave E, Bojanowski P, et al. Bag of Tricks for Efficient Text Classification[C]. EACL, 2017.</w:t>
      </w:r>
    </w:p>
    <w:p>
      <w:pPr>
        <w:spacing w:before="0" w:after="80" w:line="360" w:lineRule="auto"/>
      </w:pPr>
      <w:r>
        <w:rPr>
          <w:rFonts w:ascii="Times New Roman" w:hAnsi="Times New Roman" w:eastAsia="宋体"/>
          <w:b w:val="0"/>
          <w:sz w:val="24"/>
        </w:rPr>
        <w:t>[2] Kim Y. Convolutional Neural Networks for Sentence Classification[C]. EMNLP, 2014.</w:t>
      </w:r>
    </w:p>
    <w:p>
      <w:pPr>
        <w:spacing w:before="0" w:after="80" w:line="360" w:lineRule="auto"/>
      </w:pPr>
      <w:r>
        <w:rPr>
          <w:rFonts w:ascii="Times New Roman" w:hAnsi="Times New Roman" w:eastAsia="宋体"/>
          <w:b w:val="0"/>
          <w:sz w:val="24"/>
        </w:rPr>
        <w:t>[3] Vaswani A, Shazeer N, Parmar N, et al. Attention Is All You Need[C]. NeurIPS, 2017.</w:t>
      </w:r>
    </w:p>
    <w:p>
      <w:pPr>
        <w:spacing w:before="0" w:after="80" w:line="360" w:lineRule="auto"/>
      </w:pPr>
      <w:r>
        <w:rPr>
          <w:rFonts w:ascii="Times New Roman" w:hAnsi="Times New Roman" w:eastAsia="宋体"/>
          <w:b w:val="0"/>
          <w:sz w:val="24"/>
        </w:rPr>
        <w:t>[4] THUCTC: An Efficient Chinese Text Classifier. 清华大学自然语言处理与社会人文计算实验室.</w:t>
      </w:r>
    </w:p>
    <w:p>
      <w:pPr>
        <w:spacing w:before="0" w:after="80" w:line="360" w:lineRule="auto"/>
      </w:pPr>
      <w:r>
        <w:rPr>
          <w:rFonts w:ascii="Times New Roman" w:hAnsi="Times New Roman" w:eastAsia="宋体"/>
          <w:b w:val="0"/>
          <w:sz w:val="24"/>
        </w:rPr>
        <w:t>[5] 649453932. Chinese-Text-Classification-Pytorch[EB/OL]. https://github.com/649453932/Chinese-Text-Classification-Pytorch.</w:t>
      </w:r>
    </w:p>
    <w:p>
      <w:pPr>
        <w:spacing w:before="0" w:after="80" w:line="360" w:lineRule="auto"/>
      </w:pPr>
      <w:r>
        <w:rPr>
          <w:rFonts w:ascii="Times New Roman" w:hAnsi="Times New Roman" w:eastAsia="宋体"/>
          <w:b w:val="0"/>
          <w:sz w:val="24"/>
        </w:rPr>
        <w:t>[6] Pedregosa F, Varoquaux G, Gramfort A, et al. Scikit-learn: Machine Learning in Python[J]. Journal of Machine Learning Research, 2011, 12: 2825-2830.</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